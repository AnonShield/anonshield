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Exemplo DOCX com Texto e Imagem</w:t>
      </w:r>
    </w:p>
    <w:p>
      <w:pPr>
        <w:pStyle w:val="Normal"/>
        <w:rPr/>
      </w:pPr>
      <w:r>
        <w:rPr/>
        <w:t>Aqui está um parágrafo de texto antes da imagem.</w:t>
      </w:r>
    </w:p>
    <w:p>
      <w:pPr>
        <w:pStyle w:val="Normal"/>
        <w:rPr/>
      </w:pPr>
      <w:r>
        <w:rPr/>
        <w:drawing>
          <wp:inline distT="0" distB="0" distL="0" distR="0">
            <wp:extent cx="1828800" cy="9144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 aqui está outro parágrafo depois da imagem.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29743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9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LibreOffice/25.2.5.2$Linux_X86_64 LibreOffice_project/fb4792146257752f54eab576deb869869b108571</Application>
  <AppVersion>15.0000</AppVersion>
  <Pages>1</Pages>
  <Words>23</Words>
  <Characters>104</Characters>
  <CharactersWithSpaces>124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2025-09-15T09:43:59Z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